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FlowConvert Demo Document</w:t>
      </w:r>
    </w:p>
    <w:p/>
    <w:p>
      <w:r>
        <w:rPr>
          <w:sz w:val="22"/>
        </w:rPr>
        <w:t>This is a test document for PDF conversion.</w:t>
      </w:r>
    </w:p>
    <w:p/>
    <w:p>
      <w:r>
        <w:rPr>
          <w:sz w:val="22"/>
        </w:rPr>
        <w:t>Line two of the content.</w:t>
      </w:r>
    </w:p>
    <w:p/>
    <w:p>
      <w:r>
        <w:rPr>
          <w:sz w:val="22"/>
        </w:rPr>
        <w:t>Testing PDF to DOCX conversion functionality.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