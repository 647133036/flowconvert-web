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Test content for PDF conversion</w:t>
      </w:r>
    </w:p>
    <w:p/>
    <w:p>
      <w:r>
        <w:rPr>
          <w:sz w:val="22"/>
        </w:rPr>
        <w:t>Line 2 of test content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