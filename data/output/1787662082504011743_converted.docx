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22"/>
        </w:rPr>
        <w:t>MG动画制作速成精修班</w:t>
      </w:r>
    </w:p>
    <w:p/>
    <w:p>
      <w:r>
        <w:rPr>
          <w:sz w:val="22"/>
        </w:rPr>
        <w:t>跨入MG动画圈，薪资高人一筹</w:t>
      </w:r>
    </w:p>
    <w:p/>
    <w:p>
      <w:r>
        <w:rPr>
          <w:sz w:val="22"/>
        </w:rPr>
        <w:t>1</w:t>
      </w:r>
    </w:p>
    <w:p/>
    <w:p/>
    <w:p>
      <w:r>
        <w:rPr>
          <w:sz w:val="22"/>
        </w:rPr>
        <w:t>目录</w:t>
      </w:r>
    </w:p>
    <w:p>
      <w:r>
        <w:rPr>
          <w:sz w:val="22"/>
        </w:rPr>
        <w:t>CONTENTS</w:t>
      </w:r>
    </w:p>
    <w:p/>
    <w:p>
      <w:r>
        <w:rPr>
          <w:sz w:val="22"/>
        </w:rPr>
        <w:t>第一章</w:t>
      </w:r>
    </w:p>
    <w:p/>
    <w:p>
      <w:r>
        <w:rPr>
          <w:sz w:val="22"/>
        </w:rPr>
        <w:t>第二章</w:t>
      </w:r>
    </w:p>
    <w:p/>
    <w:p>
      <w:r>
        <w:rPr>
          <w:sz w:val="22"/>
        </w:rPr>
        <w:t>第三章</w:t>
      </w:r>
    </w:p>
    <w:p/>
    <w:p>
      <w:r>
        <w:rPr>
          <w:sz w:val="22"/>
        </w:rPr>
        <w:t>课程介绍</w:t>
      </w:r>
    </w:p>
    <w:p/>
    <w:p>
      <w:r>
        <w:rPr>
          <w:sz w:val="22"/>
        </w:rPr>
        <w:t>课程亮点及价格</w:t>
      </w:r>
    </w:p>
    <w:p/>
    <w:p>
      <w:r>
        <w:rPr>
          <w:sz w:val="22"/>
        </w:rPr>
        <w:t>适合人群</w:t>
      </w:r>
    </w:p>
    <w:p/>
    <w:p>
      <w:r>
        <w:rPr>
          <w:sz w:val="22"/>
        </w:rPr>
        <w:t>第四章</w:t>
      </w:r>
    </w:p>
    <w:p/>
    <w:p>
      <w:r>
        <w:rPr>
          <w:sz w:val="22"/>
        </w:rPr>
        <w:t>学完可以获得什么</w:t>
      </w:r>
    </w:p>
    <w:p/>
    <w:p>
      <w:r>
        <w:rPr>
          <w:sz w:val="22"/>
        </w:rPr>
        <w:t>第五章</w:t>
      </w:r>
    </w:p>
    <w:p/>
    <w:p>
      <w:r>
        <w:rPr>
          <w:sz w:val="22"/>
        </w:rPr>
        <w:t>如何购买</w:t>
      </w:r>
    </w:p>
    <w:p/>
    <w:p/>
    <w:p>
      <w:r>
        <w:rPr>
          <w:sz w:val="22"/>
        </w:rPr>
        <w:t>Course introduction</w:t>
      </w:r>
    </w:p>
    <w:p/>
    <w:p>
      <w:r>
        <w:rPr>
          <w:sz w:val="22"/>
        </w:rPr>
        <w:t>课程介绍</w:t>
      </w:r>
    </w:p>
    <w:p/>
    <w:p>
      <w:r>
        <w:rPr>
          <w:sz w:val="22"/>
        </w:rPr>
        <w:t>01</w:t>
      </w:r>
    </w:p>
    <w:p/>
    <w:p/>
    <w:p>
      <w:r>
        <w:rPr>
          <w:sz w:val="22"/>
        </w:rPr>
        <w:t>课程介绍</w:t>
      </w:r>
    </w:p>
    <w:p/>
    <w:p>
      <w:r>
        <w:rPr>
          <w:sz w:val="22"/>
        </w:rPr>
        <w:t>开课时间</w:t>
      </w:r>
    </w:p>
    <w:p>
      <w:r>
        <w:rPr>
          <w:sz w:val="22"/>
        </w:rPr>
        <w:t>3月17日</w:t>
      </w:r>
    </w:p>
    <w:p/>
    <w:p>
      <w:r>
        <w:rPr>
          <w:sz w:val="22"/>
        </w:rPr>
        <w:t>授课时间</w:t>
      </w:r>
    </w:p>
    <w:p>
      <w:r>
        <w:rPr>
          <w:sz w:val="22"/>
        </w:rPr>
        <w:t>每周二、四、六</w:t>
      </w:r>
    </w:p>
    <w:p/>
    <w:p>
      <w:r>
        <w:rPr>
          <w:sz w:val="22"/>
        </w:rPr>
        <w:t>晚上20:00开课</w:t>
      </w:r>
    </w:p>
    <w:p/>
    <w:p>
      <w:r>
        <w:rPr>
          <w:sz w:val="22"/>
        </w:rPr>
        <w:t>课时</w:t>
      </w:r>
    </w:p>
    <w:p>
      <w:r>
        <w:rPr>
          <w:sz w:val="22"/>
        </w:rPr>
        <w:t>四周的课程（24课时）</w:t>
      </w:r>
    </w:p>
    <w:p/>
    <w:p>
      <w:r>
        <w:rPr>
          <w:sz w:val="22"/>
        </w:rPr>
        <w:t>应用软件</w:t>
      </w:r>
    </w:p>
    <w:p>
      <w:r>
        <w:rPr>
          <w:sz w:val="22"/>
        </w:rPr>
        <w:t>主学软件：AE</w:t>
      </w:r>
    </w:p>
    <w:p/>
    <w:p/>
    <w:p>
      <w:r>
        <w:rPr>
          <w:sz w:val="22"/>
        </w:rPr>
        <w:t>课程大纲</w:t>
      </w:r>
    </w:p>
    <w:p/>
    <w:p/>
    <w:p>
      <w:r>
        <w:rPr>
          <w:sz w:val="22"/>
        </w:rPr>
        <w:t>课程大纲</w:t>
      </w:r>
    </w:p>
    <w:p/>
    <w:p/>
    <w:p>
      <w:r>
        <w:rPr>
          <w:sz w:val="22"/>
        </w:rPr>
        <w:t>Course highlights and prices</w:t>
      </w:r>
    </w:p>
    <w:p/>
    <w:p>
      <w:r>
        <w:rPr>
          <w:sz w:val="22"/>
        </w:rPr>
        <w:t>课程亮点及价格</w:t>
      </w:r>
    </w:p>
    <w:p/>
    <w:p>
      <w:r>
        <w:rPr>
          <w:sz w:val="22"/>
        </w:rPr>
        <w:t>02</w:t>
      </w:r>
    </w:p>
    <w:p/>
    <w:p/>
    <w:p>
      <w:r>
        <w:rPr>
          <w:sz w:val="22"/>
        </w:rPr>
        <w:t>课程亮点及价格</w:t>
      </w:r>
    </w:p>
    <w:p/>
    <w:p/>
    <w:p>
      <w:r>
        <w:rPr>
          <w:sz w:val="22"/>
        </w:rPr>
        <w:t>课程亮点及价格</w:t>
      </w:r>
    </w:p>
    <w:p/>
    <w:p>
      <w:r>
        <w:rPr>
          <w:sz w:val="22"/>
        </w:rPr>
        <w:t>课程亮点</w:t>
      </w:r>
    </w:p>
    <w:p/>
    <w:p>
      <w:r>
        <w:rPr>
          <w:sz w:val="22"/>
        </w:rPr>
        <w:t>✅12节直播课+12次作业</w:t>
      </w:r>
    </w:p>
    <w:p/>
    <w:p>
      <w:r>
        <w:rPr>
          <w:sz w:val="22"/>
        </w:rPr>
        <w:t>✅20G++素材包</w:t>
      </w:r>
    </w:p>
    <w:p/>
    <w:p>
      <w:r>
        <w:rPr>
          <w:sz w:val="22"/>
        </w:rPr>
        <w:t>✅专业辅导老师在线答疑</w:t>
      </w:r>
    </w:p>
    <w:p/>
    <w:p>
      <w:r>
        <w:rPr>
          <w:sz w:val="22"/>
        </w:rPr>
        <w:t>✅12节直播课+作业点评</w:t>
      </w:r>
    </w:p>
    <w:p/>
    <w:p>
      <w:r>
        <w:rPr>
          <w:sz w:val="22"/>
        </w:rPr>
        <w:t>✅真实案例全流程教学+课后回放巩固练习</w:t>
      </w:r>
    </w:p>
    <w:p/>
    <w:p>
      <w:r>
        <w:rPr>
          <w:sz w:val="22"/>
        </w:rPr>
        <w:t>原价2999元</w:t>
      </w:r>
    </w:p>
    <w:p/>
    <w:p>
      <w:r>
        <w:rPr>
          <w:sz w:val="22"/>
        </w:rPr>
        <w:t>直降</w:t>
      </w:r>
    </w:p>
    <w:p/>
    <w:p>
      <w:r>
        <w:rPr>
          <w:sz w:val="22"/>
        </w:rPr>
        <w:t>1000元</w:t>
      </w:r>
    </w:p>
    <w:p/>
    <w:p>
      <w:r>
        <w:rPr>
          <w:sz w:val="22"/>
        </w:rPr>
        <w:t>现价1999元</w:t>
      </w:r>
    </w:p>
    <w:p/>
    <w:p/>
    <w:p>
      <w:r>
        <w:rPr>
          <w:sz w:val="22"/>
        </w:rPr>
        <w:t>Suitable for crowd</w:t>
      </w:r>
    </w:p>
    <w:p/>
    <w:p>
      <w:r>
        <w:rPr>
          <w:sz w:val="22"/>
        </w:rPr>
        <w:t>适合人群</w:t>
      </w:r>
    </w:p>
    <w:p/>
    <w:p>
      <w:r>
        <w:rPr>
          <w:sz w:val="22"/>
        </w:rPr>
        <w:t>03</w:t>
      </w:r>
    </w:p>
    <w:p/>
    <w:p/>
    <w:p>
      <w:r>
        <w:rPr>
          <w:sz w:val="22"/>
        </w:rPr>
        <w:t>适合人群</w:t>
      </w:r>
    </w:p>
    <w:p/>
    <w:p>
      <w:r>
        <w:rPr>
          <w:sz w:val="22"/>
        </w:rPr>
        <w:t>小萌新</w:t>
      </w:r>
    </w:p>
    <w:p/>
    <w:p>
      <w:r>
        <w:rPr>
          <w:sz w:val="22"/>
        </w:rPr>
        <w:t>想成为大触，自学却没自制力</w:t>
      </w:r>
    </w:p>
    <w:p/>
    <w:p>
      <w:r>
        <w:rPr>
          <w:sz w:val="22"/>
        </w:rPr>
        <w:t>想快速学会AE动画技能</w:t>
      </w:r>
    </w:p>
    <w:p/>
    <w:p>
      <w:r>
        <w:rPr>
          <w:sz w:val="22"/>
        </w:rPr>
        <w:t>综艺节目爱好者</w:t>
      </w:r>
    </w:p>
    <w:p/>
    <w:p>
      <w:r>
        <w:rPr>
          <w:sz w:val="22"/>
        </w:rPr>
        <w:t>想为喜欢的爱豆制作表情包</w:t>
      </w:r>
    </w:p>
    <w:p/>
    <w:p>
      <w:r>
        <w:rPr>
          <w:sz w:val="22"/>
        </w:rPr>
        <w:t>想参与制作喜欢的综艺节目</w:t>
      </w:r>
    </w:p>
    <w:p/>
    <w:p>
      <w:r>
        <w:rPr>
          <w:sz w:val="22"/>
        </w:rPr>
        <w:t>设计行业工作者</w:t>
      </w:r>
    </w:p>
    <w:p/>
    <w:p>
      <w:r>
        <w:rPr>
          <w:sz w:val="22"/>
        </w:rPr>
        <w:t>想掌握更多动画制作技能，赚外快</w:t>
      </w:r>
    </w:p>
    <w:p/>
    <w:p>
      <w:r>
        <w:rPr>
          <w:sz w:val="22"/>
        </w:rPr>
        <w:t>想让自己的作品更有趣</w:t>
      </w:r>
    </w:p>
    <w:p/>
    <w:p>
      <w:r>
        <w:rPr>
          <w:sz w:val="22"/>
        </w:rPr>
        <w:t>动画爱好者</w:t>
      </w:r>
    </w:p>
    <w:p/>
    <w:p>
      <w:r>
        <w:rPr>
          <w:sz w:val="22"/>
        </w:rPr>
        <w:t>想靠有趣的作品变身网红博主</w:t>
      </w:r>
    </w:p>
    <w:p/>
    <w:p>
      <w:r>
        <w:rPr>
          <w:sz w:val="22"/>
        </w:rPr>
        <w:t>想圈粉成网红，拥有众多粉丝</w:t>
      </w:r>
    </w:p>
    <w:p/>
    <w:p/>
    <w:p>
      <w:r>
        <w:rPr>
          <w:sz w:val="22"/>
        </w:rPr>
        <w:t>What can be obtained</w:t>
      </w:r>
    </w:p>
    <w:p/>
    <w:p>
      <w:r>
        <w:rPr>
          <w:sz w:val="22"/>
        </w:rPr>
        <w:t>可以获得什么</w:t>
      </w:r>
    </w:p>
    <w:p/>
    <w:p>
      <w:r>
        <w:rPr>
          <w:sz w:val="22"/>
        </w:rPr>
        <w:t>04</w:t>
      </w:r>
    </w:p>
    <w:p/>
    <w:p/>
    <w:p>
      <w:r>
        <w:rPr>
          <w:sz w:val="22"/>
        </w:rPr>
        <w:t>你将收获</w:t>
      </w:r>
    </w:p>
    <w:p/>
    <w:p>
      <w:r>
        <w:rPr>
          <w:sz w:val="22"/>
        </w:rPr>
        <w:t>零基础AE快速入门</w:t>
      </w:r>
    </w:p>
    <w:p/>
    <w:p>
      <w:r>
        <w:rPr>
          <w:sz w:val="22"/>
        </w:rPr>
        <w:t>简单MG图形动画短片和动态海报</w:t>
      </w:r>
    </w:p>
    <w:p/>
    <w:p>
      <w:r>
        <w:rPr>
          <w:sz w:val="22"/>
        </w:rPr>
        <w:t>AE中级课程</w:t>
      </w:r>
    </w:p>
    <w:p/>
    <w:p>
      <w:r>
        <w:rPr>
          <w:sz w:val="22"/>
        </w:rPr>
        <w:t>文字快闪/修改AE模板/高级MG图形动画短片</w:t>
      </w:r>
    </w:p>
    <w:p/>
    <w:p>
      <w:r>
        <w:rPr>
          <w:sz w:val="22"/>
        </w:rPr>
        <w:t>AE角色课程</w:t>
      </w:r>
    </w:p>
    <w:p/>
    <w:p>
      <w:r>
        <w:rPr>
          <w:sz w:val="22"/>
        </w:rPr>
        <w:t>复杂动态表情包/动态海报/MG角色动画短片</w:t>
      </w:r>
    </w:p>
    <w:p/>
    <w:p>
      <w:r>
        <w:rPr>
          <w:sz w:val="22"/>
        </w:rPr>
        <w:t>AE高级课程</w:t>
      </w:r>
    </w:p>
    <w:p/>
    <w:p>
      <w:r>
        <w:rPr>
          <w:sz w:val="22"/>
        </w:rPr>
        <w:t>特殊风格MG动画短片/故障干扰类抖音短片制作</w:t>
      </w:r>
    </w:p>
    <w:p/>
    <w:p>
      <w:r>
        <w:rPr>
          <w:sz w:val="22"/>
        </w:rPr>
        <w:t>1</w:t>
      </w:r>
    </w:p>
    <w:p/>
    <w:p>
      <w:r>
        <w:rPr>
          <w:sz w:val="22"/>
        </w:rPr>
        <w:t>2</w:t>
      </w:r>
    </w:p>
    <w:p/>
    <w:p>
      <w:r>
        <w:rPr>
          <w:sz w:val="22"/>
        </w:rPr>
        <w:t>3</w:t>
      </w:r>
    </w:p>
    <w:p/>
    <w:p>
      <w:r>
        <w:rPr>
          <w:sz w:val="22"/>
        </w:rPr>
        <w:t>4</w:t>
      </w:r>
    </w:p>
    <w:p/>
    <w:p/>
    <w:p>
      <w:r>
        <w:rPr>
          <w:sz w:val="22"/>
        </w:rPr>
        <w:t>How to buy</w:t>
      </w:r>
    </w:p>
    <w:p/>
    <w:p>
      <w:r>
        <w:rPr>
          <w:sz w:val="22"/>
        </w:rPr>
        <w:t>如何购买</w:t>
      </w:r>
    </w:p>
    <w:p/>
    <w:p>
      <w:r>
        <w:rPr>
          <w:sz w:val="22"/>
        </w:rPr>
        <w:t>05</w:t>
      </w:r>
    </w:p>
    <w:p/>
    <w:p/>
    <w:p>
      <w:r>
        <w:rPr>
          <w:sz w:val="22"/>
        </w:rPr>
        <w:t>购买方式</w:t>
      </w:r>
    </w:p>
    <w:p/>
    <w:p>
      <w:r>
        <w:rPr>
          <w:sz w:val="22"/>
        </w:rPr>
        <w:t>01</w:t>
      </w:r>
    </w:p>
    <w:p/>
    <w:p>
      <w:r>
        <w:rPr>
          <w:sz w:val="22"/>
        </w:rPr>
        <w:t>支付宝扫码购买</w:t>
      </w:r>
    </w:p>
    <w:p/>
    <w:p>
      <w:r>
        <w:rPr>
          <w:sz w:val="22"/>
        </w:rPr>
        <w:t>02 网校购买入口：</w:t>
      </w:r>
    </w:p>
    <w:p/>
    <w:p>
      <w:r>
        <w:rPr>
          <w:sz w:val="22"/>
        </w:rPr>
        <w:t>http://www.hxsd.tv/course/26613</w:t>
      </w:r>
    </w:p>
    <w:p/>
    <w:p/>
    <w:p>
      <w:r>
        <w:rPr>
          <w:sz w:val="22"/>
        </w:rPr>
        <w:t>感谢观看THANKS</w:t>
      </w:r>
    </w:p>
    <w:p/>
    <w:p>
      <w:r>
        <w:rPr>
          <w:sz w:val="22"/>
        </w:rPr>
        <w:t>16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